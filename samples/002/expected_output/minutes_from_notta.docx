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ＭＳ 明朝" w:hAnsi="ＭＳ 明朝" w:eastAsia="ＭＳ 明朝" w:cs="ＭＳ 明朝"/>
          <w:sz w:val="21"/>
        </w:rPr>
        <w:t>椎葉村告示第　　号</w:t>
      </w:r>
    </w:p>
    <w:p>
      <w:pPr>
        <w:spacing w:after="0" w:before="0"/>
      </w:pPr>
      <w:r>
        <w:rPr>
          <w:rFonts w:ascii="ＭＳ 明朝" w:hAnsi="ＭＳ 明朝" w:eastAsia="ＭＳ 明朝" w:cs="ＭＳ 明朝"/>
          <w:sz w:val="21"/>
        </w:rPr>
        <w:t>令和８年第２回椎葉村議会臨時会を下記のとおり招集する。</w:t>
      </w:r>
    </w:p>
    <w:p>
      <w:pPr>
        <w:spacing w:after="0" w:before="0"/>
      </w:pPr>
      <w:r>
        <w:rPr>
          <w:rFonts w:ascii="ＭＳ 明朝" w:hAnsi="ＭＳ 明朝" w:eastAsia="ＭＳ 明朝" w:cs="ＭＳ 明朝"/>
          <w:sz w:val="21"/>
        </w:rPr>
        <w:t xml:space="preserve">　　　　　　　　　　　　　　　　令和８年５月　　日</w:t>
      </w:r>
    </w:p>
    <w:p>
      <w:pPr>
        <w:spacing w:after="0" w:before="0"/>
      </w:pPr>
      <w:r>
        <w:rPr>
          <w:rFonts w:ascii="ＭＳ 明朝" w:hAnsi="ＭＳ 明朝" w:eastAsia="ＭＳ 明朝" w:cs="ＭＳ 明朝"/>
          <w:sz w:val="21"/>
        </w:rPr>
        <w:t>椎葉村長　黒木　保隆</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１　期　日</w:t>
        <w:tab/>
        <w:t>令和８年５月２２日（金）</w:t>
      </w:r>
    </w:p>
    <w:p>
      <w:pPr>
        <w:spacing w:after="0" w:before="0"/>
      </w:pPr>
      <w:r>
        <w:rPr>
          <w:rFonts w:ascii="ＭＳ 明朝" w:hAnsi="ＭＳ 明朝" w:eastAsia="ＭＳ 明朝" w:cs="ＭＳ 明朝"/>
          <w:sz w:val="21"/>
        </w:rPr>
        <w:t>２　場　所</w:t>
        <w:tab/>
        <w:t>椎葉村議場</w:t>
      </w:r>
    </w:p>
    <w:p>
      <w:pPr>
        <w:spacing w:after="0" w:before="0"/>
      </w:pPr>
      <w:r>
        <w:rPr>
          <w:rFonts w:ascii="ＭＳ 明朝" w:hAnsi="ＭＳ 明朝" w:eastAsia="ＭＳ 明朝" w:cs="ＭＳ 明朝"/>
          <w:sz w:val="21"/>
        </w:rPr>
        <w:t>３　付議すべき事件</w:t>
      </w:r>
    </w:p>
    <w:p>
      <w:pPr>
        <w:spacing w:after="0" w:before="0"/>
      </w:pPr>
      <w:r>
        <w:rPr>
          <w:rFonts w:ascii="ＭＳ 明朝" w:hAnsi="ＭＳ 明朝" w:eastAsia="ＭＳ 明朝" w:cs="ＭＳ 明朝"/>
          <w:sz w:val="21"/>
        </w:rPr>
        <w:t xml:space="preserve">　　承認第 1号　令和７年度椎葉村一般会計補正予算（第１０号）について</w:t>
      </w:r>
    </w:p>
    <w:p>
      <w:pPr>
        <w:spacing w:after="0" w:before="0"/>
      </w:pPr>
      <w:r>
        <w:rPr>
          <w:rFonts w:ascii="ＭＳ 明朝" w:hAnsi="ＭＳ 明朝" w:eastAsia="ＭＳ 明朝" w:cs="ＭＳ 明朝"/>
          <w:sz w:val="21"/>
        </w:rPr>
        <w:t xml:space="preserve">　　承認第 2号　令和７年度椎葉村国民健康保険特別会計補正予算（第６号）について</w:t>
      </w:r>
    </w:p>
    <w:p>
      <w:pPr>
        <w:spacing w:after="0" w:before="0"/>
      </w:pPr>
      <w:r>
        <w:rPr>
          <w:rFonts w:ascii="ＭＳ 明朝" w:hAnsi="ＭＳ 明朝" w:eastAsia="ＭＳ 明朝" w:cs="ＭＳ 明朝"/>
          <w:sz w:val="21"/>
        </w:rPr>
        <w:t xml:space="preserve">　　承認第 3号　令和７年度椎葉村簡易水道事業特別会計補正予算（第６号）について</w:t>
      </w:r>
    </w:p>
    <w:p>
      <w:pPr>
        <w:spacing w:after="0" w:before="0"/>
      </w:pPr>
      <w:r>
        <w:rPr>
          <w:rFonts w:ascii="ＭＳ 明朝" w:hAnsi="ＭＳ 明朝" w:eastAsia="ＭＳ 明朝" w:cs="ＭＳ 明朝"/>
          <w:sz w:val="21"/>
        </w:rPr>
        <w:t xml:space="preserve">　　承認第 4号　令和７年度椎葉村国民健康保険病院事業特別会計補正予算（第５号）について</w:t>
      </w:r>
    </w:p>
    <w:p>
      <w:pPr>
        <w:spacing w:after="0" w:before="0"/>
      </w:pPr>
      <w:r>
        <w:rPr>
          <w:rFonts w:ascii="ＭＳ 明朝" w:hAnsi="ＭＳ 明朝" w:eastAsia="ＭＳ 明朝" w:cs="ＭＳ 明朝"/>
          <w:sz w:val="21"/>
        </w:rPr>
        <w:t xml:space="preserve">　　承認第 5号　令和７年度椎葉村電気事業特別会計補正予算（第７号）について</w:t>
      </w:r>
    </w:p>
    <w:p>
      <w:pPr>
        <w:spacing w:after="0" w:before="0"/>
      </w:pPr>
      <w:r>
        <w:rPr>
          <w:rFonts w:ascii="ＭＳ 明朝" w:hAnsi="ＭＳ 明朝" w:eastAsia="ＭＳ 明朝" w:cs="ＭＳ 明朝"/>
          <w:sz w:val="21"/>
        </w:rPr>
        <w:t xml:space="preserve">　　承認第 6号　令和７年度椎葉村介護保険特別会計補正予算（第６号）について</w:t>
      </w:r>
    </w:p>
    <w:p>
      <w:pPr>
        <w:spacing w:after="0" w:before="0"/>
      </w:pPr>
      <w:r>
        <w:rPr>
          <w:rFonts w:ascii="ＭＳ 明朝" w:hAnsi="ＭＳ 明朝" w:eastAsia="ＭＳ 明朝" w:cs="ＭＳ 明朝"/>
          <w:sz w:val="21"/>
        </w:rPr>
        <w:t xml:space="preserve">　　承認第 7号　令和７年度椎葉村後期高齢者医療特別会計補正予算（第５号）について</w:t>
      </w:r>
    </w:p>
    <w:p>
      <w:pPr>
        <w:spacing w:after="0" w:before="0"/>
      </w:pPr>
      <w:r>
        <w:rPr>
          <w:rFonts w:ascii="ＭＳ 明朝" w:hAnsi="ＭＳ 明朝" w:eastAsia="ＭＳ 明朝" w:cs="ＭＳ 明朝"/>
          <w:sz w:val="21"/>
        </w:rPr>
        <w:t xml:space="preserve">　　承認第 8号　令和７年度椎葉村ケーブルネットワーク事業特別会計補正予算（第６号）について</w:t>
      </w:r>
    </w:p>
    <w:p>
      <w:pPr>
        <w:spacing w:after="0" w:before="0"/>
      </w:pPr>
      <w:r>
        <w:rPr>
          <w:rFonts w:ascii="ＭＳ 明朝" w:hAnsi="ＭＳ 明朝" w:eastAsia="ＭＳ 明朝" w:cs="ＭＳ 明朝"/>
          <w:sz w:val="21"/>
        </w:rPr>
        <w:t xml:space="preserve">　　承認第 9号　専決処分について（椎葉村税条例の一部を改正する条例）</w:t>
      </w:r>
    </w:p>
    <w:p>
      <w:pPr>
        <w:spacing w:after="0" w:before="0"/>
      </w:pPr>
      <w:r>
        <w:rPr>
          <w:rFonts w:ascii="ＭＳ 明朝" w:hAnsi="ＭＳ 明朝" w:eastAsia="ＭＳ 明朝" w:cs="ＭＳ 明朝"/>
          <w:sz w:val="21"/>
        </w:rPr>
        <w:t xml:space="preserve">　　承認第10号　専決処分について（椎葉村国民健康保険税条例の一部を改正する条例）</w:t>
      </w:r>
    </w:p>
    <w:p>
      <w:pPr>
        <w:spacing w:after="0" w:before="0"/>
      </w:pPr>
      <w:r>
        <w:rPr>
          <w:rFonts w:ascii="ＭＳ 明朝" w:hAnsi="ＭＳ 明朝" w:eastAsia="ＭＳ 明朝" w:cs="ＭＳ 明朝"/>
          <w:sz w:val="21"/>
        </w:rPr>
        <w:t xml:space="preserve">　　議案第29号　椎葉村国民健康保険税条例の一部を改正する条例について</w:t>
      </w:r>
    </w:p>
    <w:p>
      <w:pPr>
        <w:spacing w:after="0" w:before="0"/>
      </w:pPr>
      <w:r>
        <w:rPr>
          <w:rFonts w:ascii="ＭＳ 明朝" w:hAnsi="ＭＳ 明朝" w:eastAsia="ＭＳ 明朝" w:cs="ＭＳ 明朝"/>
          <w:sz w:val="21"/>
        </w:rPr>
        <w:t xml:space="preserve">　　議案第30号　工事請負変更契約の締結について（令和７年度　６年災　第３１１号　村道新屋敷上線　道路災害復旧工事）</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〇開会日に応招した議員</w:t>
      </w:r>
    </w:p>
    <w:p>
      <w:pPr>
        <w:spacing w:after="0" w:before="0"/>
      </w:pPr>
      <w:r>
        <w:rPr>
          <w:rFonts w:ascii="ＭＳ 明朝" w:hAnsi="ＭＳ 明朝" w:eastAsia="ＭＳ 明朝" w:cs="ＭＳ 明朝"/>
          <w:sz w:val="21"/>
        </w:rPr>
        <w:t>河口　吉弘君</w:t>
        <w:tab/>
        <w:t>椎葉　邦博君</w:t>
      </w:r>
    </w:p>
    <w:p>
      <w:pPr>
        <w:spacing w:after="0" w:before="0"/>
      </w:pPr>
      <w:r>
        <w:rPr>
          <w:rFonts w:ascii="ＭＳ 明朝" w:hAnsi="ＭＳ 明朝" w:eastAsia="ＭＳ 明朝" w:cs="ＭＳ 明朝"/>
          <w:sz w:val="21"/>
        </w:rPr>
        <w:t>甲斐　美義君</w:t>
        <w:tab/>
        <w:t>那須　重美君</w:t>
      </w:r>
    </w:p>
    <w:p>
      <w:pPr>
        <w:spacing w:after="0" w:before="0"/>
      </w:pPr>
      <w:r>
        <w:rPr>
          <w:rFonts w:ascii="ＭＳ 明朝" w:hAnsi="ＭＳ 明朝" w:eastAsia="ＭＳ 明朝" w:cs="ＭＳ 明朝"/>
          <w:sz w:val="21"/>
        </w:rPr>
        <w:t>岡村　正司君</w:t>
        <w:tab/>
        <w:t>藏座　二九生君</w:t>
      </w:r>
    </w:p>
    <w:p>
      <w:pPr>
        <w:spacing w:after="0" w:before="0"/>
      </w:pPr>
      <w:r>
        <w:rPr>
          <w:rFonts w:ascii="ＭＳ 明朝" w:hAnsi="ＭＳ 明朝" w:eastAsia="ＭＳ 明朝" w:cs="ＭＳ 明朝"/>
          <w:sz w:val="21"/>
        </w:rPr>
        <w:t>尾前　秀久君</w:t>
        <w:tab/>
        <w:t>椎葉　　一君</w:t>
      </w:r>
    </w:p>
    <w:p>
      <w:pPr>
        <w:spacing w:after="0" w:before="0"/>
      </w:pPr>
      <w:r>
        <w:rPr>
          <w:rFonts w:ascii="ＭＳ 明朝" w:hAnsi="ＭＳ 明朝" w:eastAsia="ＭＳ 明朝" w:cs="ＭＳ 明朝"/>
          <w:sz w:val="21"/>
        </w:rPr>
        <w:t>椎葉　智成君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〇応招しなかった議員</w:t>
      </w:r>
    </w:p>
    <w:p>
      <w:pPr>
        <w:spacing w:after="0" w:before="0"/>
      </w:pPr>
      <w:r>
        <w:rPr>
          <w:rFonts w:ascii="ＭＳ 明朝" w:hAnsi="ＭＳ 明朝" w:eastAsia="ＭＳ 明朝" w:cs="ＭＳ 明朝"/>
          <w:sz w:val="21"/>
        </w:rPr>
        <w:t>椎葉　大和君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pStyle w:val="Title"/>
        <w:spacing w:after="0" w:before="0"/>
      </w:pPr>
      <w:r>
        <w:rPr>
          <w:rFonts w:ascii="ＭＳ 明朝" w:hAnsi="ＭＳ 明朝" w:eastAsia="ＭＳ 明朝" w:cs="ＭＳ 明朝"/>
          <w:sz w:val="21"/>
        </w:rPr>
        <w:t>令和８年第２回（臨時会）椎葉村議会会議録（第１日）</w:t>
      </w:r>
    </w:p>
    <w:p>
      <w:pPr>
        <w:spacing w:after="0" w:before="0"/>
      </w:pPr>
      <w:r>
        <w:rPr>
          <w:rFonts w:ascii="ＭＳ 明朝" w:hAnsi="ＭＳ 明朝" w:eastAsia="ＭＳ 明朝" w:cs="ＭＳ 明朝"/>
          <w:sz w:val="21"/>
        </w:rPr>
        <w:t>令和８年５月２２日（金曜日）</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議事日程（第１号）</w:t>
      </w:r>
    </w:p>
    <w:p>
      <w:pPr>
        <w:spacing w:after="0" w:before="0"/>
      </w:pPr>
      <w:r>
        <w:rPr>
          <w:rFonts w:ascii="ＭＳ 明朝" w:hAnsi="ＭＳ 明朝" w:eastAsia="ＭＳ 明朝" w:cs="ＭＳ 明朝"/>
          <w:sz w:val="21"/>
        </w:rPr>
        <w:t>令和８年５月２２日（金）午後２時００分開会</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 xml:space="preserve">日程第 1　会議録署名議員の指名 </w:t>
      </w:r>
    </w:p>
    <w:p>
      <w:pPr>
        <w:spacing w:after="0" w:before="0"/>
      </w:pPr>
      <w:r>
        <w:rPr>
          <w:rFonts w:ascii="ＭＳ 明朝" w:hAnsi="ＭＳ 明朝" w:eastAsia="ＭＳ 明朝" w:cs="ＭＳ 明朝"/>
          <w:sz w:val="21"/>
        </w:rPr>
        <w:t xml:space="preserve">日程第 2　会期の決定 </w:t>
      </w:r>
    </w:p>
    <w:p>
      <w:pPr>
        <w:spacing w:after="0" w:before="0"/>
      </w:pPr>
      <w:r>
        <w:rPr>
          <w:rFonts w:ascii="ＭＳ 明朝" w:hAnsi="ＭＳ 明朝" w:eastAsia="ＭＳ 明朝" w:cs="ＭＳ 明朝"/>
          <w:sz w:val="21"/>
        </w:rPr>
        <w:t xml:space="preserve">日程第 3　諸般の報告 </w:t>
      </w:r>
    </w:p>
    <w:p>
      <w:pPr>
        <w:spacing w:after="0" w:before="0"/>
      </w:pPr>
      <w:r>
        <w:rPr>
          <w:rFonts w:ascii="ＭＳ 明朝" w:hAnsi="ＭＳ 明朝" w:eastAsia="ＭＳ 明朝" w:cs="ＭＳ 明朝"/>
          <w:sz w:val="21"/>
        </w:rPr>
        <w:t xml:space="preserve">日程第 4　承認第 1号　令和７年度椎葉村一般会計補正予算（第１０号）について </w:t>
      </w:r>
    </w:p>
    <w:p>
      <w:pPr>
        <w:spacing w:after="0" w:before="0"/>
      </w:pPr>
      <w:r>
        <w:rPr>
          <w:rFonts w:ascii="ＭＳ 明朝" w:hAnsi="ＭＳ 明朝" w:eastAsia="ＭＳ 明朝" w:cs="ＭＳ 明朝"/>
          <w:sz w:val="21"/>
        </w:rPr>
        <w:t xml:space="preserve">日程第 5　承認第 2号　令和７年度椎葉村国民健康保険特別会計補正予算（第６号）について </w:t>
      </w:r>
    </w:p>
    <w:p>
      <w:pPr>
        <w:spacing w:after="0" w:before="0"/>
      </w:pPr>
      <w:r>
        <w:rPr>
          <w:rFonts w:ascii="ＭＳ 明朝" w:hAnsi="ＭＳ 明朝" w:eastAsia="ＭＳ 明朝" w:cs="ＭＳ 明朝"/>
          <w:sz w:val="21"/>
        </w:rPr>
        <w:t xml:space="preserve">日程第 6　承認第 3号　令和７年度椎葉村簡易水道事業特別会計補正予算（第６号）について </w:t>
      </w:r>
    </w:p>
    <w:p>
      <w:pPr>
        <w:spacing w:after="0" w:before="0"/>
      </w:pPr>
      <w:r>
        <w:rPr>
          <w:rFonts w:ascii="ＭＳ 明朝" w:hAnsi="ＭＳ 明朝" w:eastAsia="ＭＳ 明朝" w:cs="ＭＳ 明朝"/>
          <w:sz w:val="21"/>
        </w:rPr>
        <w:t xml:space="preserve">日程第 7　承認第 4号　令和７年度椎葉村国民健康保険病院事業特別会計補正予算（第５号）について </w:t>
      </w:r>
    </w:p>
    <w:p>
      <w:pPr>
        <w:spacing w:after="0" w:before="0"/>
      </w:pPr>
      <w:r>
        <w:rPr>
          <w:rFonts w:ascii="ＭＳ 明朝" w:hAnsi="ＭＳ 明朝" w:eastAsia="ＭＳ 明朝" w:cs="ＭＳ 明朝"/>
          <w:sz w:val="21"/>
        </w:rPr>
        <w:t xml:space="preserve">日程第 8　承認第 5号　令和７年度椎葉村電気事業特別会計補正予算（第７号）について </w:t>
      </w:r>
    </w:p>
    <w:p>
      <w:pPr>
        <w:spacing w:after="0" w:before="0"/>
      </w:pPr>
      <w:r>
        <w:rPr>
          <w:rFonts w:ascii="ＭＳ 明朝" w:hAnsi="ＭＳ 明朝" w:eastAsia="ＭＳ 明朝" w:cs="ＭＳ 明朝"/>
          <w:sz w:val="21"/>
        </w:rPr>
        <w:t xml:space="preserve">日程第 9　承認第 6号　令和７年度椎葉村介護保険特別会計補正予算（第６号）について </w:t>
      </w:r>
    </w:p>
    <w:p>
      <w:pPr>
        <w:spacing w:after="0" w:before="0"/>
      </w:pPr>
      <w:r>
        <w:rPr>
          <w:rFonts w:ascii="ＭＳ 明朝" w:hAnsi="ＭＳ 明朝" w:eastAsia="ＭＳ 明朝" w:cs="ＭＳ 明朝"/>
          <w:sz w:val="21"/>
        </w:rPr>
        <w:t xml:space="preserve">日程第10　承認第 7号　令和７年度椎葉村後期高齢者医療特別会計補正予算（第５号）について </w:t>
      </w:r>
    </w:p>
    <w:p>
      <w:pPr>
        <w:spacing w:after="0" w:before="0"/>
      </w:pPr>
      <w:r>
        <w:rPr>
          <w:rFonts w:ascii="ＭＳ 明朝" w:hAnsi="ＭＳ 明朝" w:eastAsia="ＭＳ 明朝" w:cs="ＭＳ 明朝"/>
          <w:sz w:val="21"/>
        </w:rPr>
        <w:t xml:space="preserve">日程第11　承認第 8号　令和７年度椎葉村ケーブルネットワーク事業特別会計補正予算（第６号）について </w:t>
      </w:r>
    </w:p>
    <w:p>
      <w:pPr>
        <w:spacing w:after="0" w:before="0"/>
      </w:pPr>
      <w:r>
        <w:rPr>
          <w:rFonts w:ascii="ＭＳ 明朝" w:hAnsi="ＭＳ 明朝" w:eastAsia="ＭＳ 明朝" w:cs="ＭＳ 明朝"/>
          <w:sz w:val="21"/>
        </w:rPr>
        <w:t xml:space="preserve">日程第12　承認第 9号　専決処分について（椎葉村税条例の一部を改正する条例） </w:t>
      </w:r>
    </w:p>
    <w:p>
      <w:pPr>
        <w:spacing w:after="0" w:before="0"/>
      </w:pPr>
      <w:r>
        <w:rPr>
          <w:rFonts w:ascii="ＭＳ 明朝" w:hAnsi="ＭＳ 明朝" w:eastAsia="ＭＳ 明朝" w:cs="ＭＳ 明朝"/>
          <w:sz w:val="21"/>
        </w:rPr>
        <w:t xml:space="preserve">日程第13　承認第10号　専決処分について（椎葉村国民健康保険税条例の一部を改正する条例） </w:t>
      </w:r>
    </w:p>
    <w:p>
      <w:pPr>
        <w:spacing w:after="0" w:before="0"/>
      </w:pPr>
      <w:r>
        <w:rPr>
          <w:rFonts w:ascii="ＭＳ 明朝" w:hAnsi="ＭＳ 明朝" w:eastAsia="ＭＳ 明朝" w:cs="ＭＳ 明朝"/>
          <w:sz w:val="21"/>
        </w:rPr>
        <w:t xml:space="preserve">日程第14　議案第29号　椎葉村国民健康保険税条例の一部を改正する条例について </w:t>
      </w:r>
    </w:p>
    <w:p>
      <w:pPr>
        <w:spacing w:after="0" w:before="0"/>
      </w:pPr>
      <w:r>
        <w:rPr>
          <w:rFonts w:ascii="ＭＳ 明朝" w:hAnsi="ＭＳ 明朝" w:eastAsia="ＭＳ 明朝" w:cs="ＭＳ 明朝"/>
          <w:sz w:val="21"/>
        </w:rPr>
        <w:t xml:space="preserve">日程第15　議案第30号　工事請負変更契約の締結について（令和７年度　６年災　第３１１号　村道新屋敷上線　道路災害復旧工事） </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本日の会議に付した事件</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 xml:space="preserve">日程第 1　会議録署名議員の指名 </w:t>
      </w:r>
    </w:p>
    <w:p>
      <w:pPr>
        <w:spacing w:after="0" w:before="0"/>
      </w:pPr>
      <w:r>
        <w:rPr>
          <w:rFonts w:ascii="ＭＳ 明朝" w:hAnsi="ＭＳ 明朝" w:eastAsia="ＭＳ 明朝" w:cs="ＭＳ 明朝"/>
          <w:sz w:val="21"/>
        </w:rPr>
        <w:t xml:space="preserve">日程第 2　会期の決定 </w:t>
      </w:r>
    </w:p>
    <w:p>
      <w:pPr>
        <w:spacing w:after="0" w:before="0"/>
      </w:pPr>
      <w:r>
        <w:rPr>
          <w:rFonts w:ascii="ＭＳ 明朝" w:hAnsi="ＭＳ 明朝" w:eastAsia="ＭＳ 明朝" w:cs="ＭＳ 明朝"/>
          <w:sz w:val="21"/>
        </w:rPr>
        <w:t xml:space="preserve">日程第 3　諸般の報告 </w:t>
      </w:r>
    </w:p>
    <w:p>
      <w:pPr>
        <w:spacing w:after="0" w:before="0"/>
      </w:pPr>
      <w:r>
        <w:rPr>
          <w:rFonts w:ascii="ＭＳ 明朝" w:hAnsi="ＭＳ 明朝" w:eastAsia="ＭＳ 明朝" w:cs="ＭＳ 明朝"/>
          <w:sz w:val="21"/>
        </w:rPr>
        <w:t xml:space="preserve">日程第 4　承認第 1号　令和７年度椎葉村一般会計補正予算（第１０号）について </w:t>
      </w:r>
    </w:p>
    <w:p>
      <w:pPr>
        <w:spacing w:after="0" w:before="0"/>
      </w:pPr>
      <w:r>
        <w:rPr>
          <w:rFonts w:ascii="ＭＳ 明朝" w:hAnsi="ＭＳ 明朝" w:eastAsia="ＭＳ 明朝" w:cs="ＭＳ 明朝"/>
          <w:sz w:val="21"/>
        </w:rPr>
        <w:t xml:space="preserve">日程第 5　承認第 2号　令和７年度椎葉村国民健康保険特別会計補正予算（第６号）について </w:t>
      </w:r>
    </w:p>
    <w:p>
      <w:pPr>
        <w:spacing w:after="0" w:before="0"/>
      </w:pPr>
      <w:r>
        <w:rPr>
          <w:rFonts w:ascii="ＭＳ 明朝" w:hAnsi="ＭＳ 明朝" w:eastAsia="ＭＳ 明朝" w:cs="ＭＳ 明朝"/>
          <w:sz w:val="21"/>
        </w:rPr>
        <w:t xml:space="preserve">日程第 6　承認第 3号　令和７年度椎葉村簡易水道事業特別会計補正予算（第６号）について </w:t>
      </w:r>
    </w:p>
    <w:p>
      <w:pPr>
        <w:spacing w:after="0" w:before="0"/>
      </w:pPr>
      <w:r>
        <w:rPr>
          <w:rFonts w:ascii="ＭＳ 明朝" w:hAnsi="ＭＳ 明朝" w:eastAsia="ＭＳ 明朝" w:cs="ＭＳ 明朝"/>
          <w:sz w:val="21"/>
        </w:rPr>
        <w:t xml:space="preserve">日程第 7　承認第 4号　令和７年度椎葉村国民健康保険病院事業特別会計補正予算（第５号）について </w:t>
      </w:r>
    </w:p>
    <w:p>
      <w:pPr>
        <w:spacing w:after="0" w:before="0"/>
      </w:pPr>
      <w:r>
        <w:rPr>
          <w:rFonts w:ascii="ＭＳ 明朝" w:hAnsi="ＭＳ 明朝" w:eastAsia="ＭＳ 明朝" w:cs="ＭＳ 明朝"/>
          <w:sz w:val="21"/>
        </w:rPr>
        <w:t xml:space="preserve">日程第 8　承認第 5号　令和７年度椎葉村電気事業特別会計補正予算（第７号）について </w:t>
      </w:r>
    </w:p>
    <w:p>
      <w:pPr>
        <w:spacing w:after="0" w:before="0"/>
      </w:pPr>
      <w:r>
        <w:rPr>
          <w:rFonts w:ascii="ＭＳ 明朝" w:hAnsi="ＭＳ 明朝" w:eastAsia="ＭＳ 明朝" w:cs="ＭＳ 明朝"/>
          <w:sz w:val="21"/>
        </w:rPr>
        <w:t xml:space="preserve">日程第 9　承認第 6号　令和７年度椎葉村介護保険特別会計補正予算（第６号）について </w:t>
      </w:r>
    </w:p>
    <w:p>
      <w:pPr>
        <w:spacing w:after="0" w:before="0"/>
      </w:pPr>
      <w:r>
        <w:rPr>
          <w:rFonts w:ascii="ＭＳ 明朝" w:hAnsi="ＭＳ 明朝" w:eastAsia="ＭＳ 明朝" w:cs="ＭＳ 明朝"/>
          <w:sz w:val="21"/>
        </w:rPr>
        <w:t xml:space="preserve">日程第10　承認第 7号　令和７年度椎葉村後期高齢者医療特別会計補正予算（第５号）について </w:t>
      </w:r>
    </w:p>
    <w:p>
      <w:pPr>
        <w:spacing w:after="0" w:before="0"/>
      </w:pPr>
      <w:r>
        <w:rPr>
          <w:rFonts w:ascii="ＭＳ 明朝" w:hAnsi="ＭＳ 明朝" w:eastAsia="ＭＳ 明朝" w:cs="ＭＳ 明朝"/>
          <w:sz w:val="21"/>
        </w:rPr>
        <w:t xml:space="preserve">日程第11　承認第 8号　令和７年度椎葉村ケーブルネットワーク事業特別会計補正予算（第６号）について </w:t>
      </w:r>
    </w:p>
    <w:p>
      <w:pPr>
        <w:spacing w:after="0" w:before="0"/>
      </w:pPr>
      <w:r>
        <w:rPr>
          <w:rFonts w:ascii="ＭＳ 明朝" w:hAnsi="ＭＳ 明朝" w:eastAsia="ＭＳ 明朝" w:cs="ＭＳ 明朝"/>
          <w:sz w:val="21"/>
        </w:rPr>
        <w:t xml:space="preserve">日程第12　承認第 9号　専決処分について（椎葉村税条例の一部を改正する条例） </w:t>
      </w:r>
    </w:p>
    <w:p>
      <w:pPr>
        <w:spacing w:after="0" w:before="0"/>
      </w:pPr>
      <w:r>
        <w:rPr>
          <w:rFonts w:ascii="ＭＳ 明朝" w:hAnsi="ＭＳ 明朝" w:eastAsia="ＭＳ 明朝" w:cs="ＭＳ 明朝"/>
          <w:sz w:val="21"/>
        </w:rPr>
        <w:t xml:space="preserve">日程第13　承認第10号　専決処分について（椎葉村国民健康保険税条例の一部を改正する条例） </w:t>
      </w:r>
    </w:p>
    <w:p>
      <w:pPr>
        <w:spacing w:after="0" w:before="0"/>
      </w:pPr>
      <w:r>
        <w:rPr>
          <w:rFonts w:ascii="ＭＳ 明朝" w:hAnsi="ＭＳ 明朝" w:eastAsia="ＭＳ 明朝" w:cs="ＭＳ 明朝"/>
          <w:sz w:val="21"/>
        </w:rPr>
        <w:t xml:space="preserve">日程第14　議案第29号　椎葉村国民健康保険税条例の一部を改正する条例について </w:t>
      </w:r>
    </w:p>
    <w:p>
      <w:pPr>
        <w:spacing w:after="0" w:before="0"/>
      </w:pPr>
      <w:r>
        <w:rPr>
          <w:rFonts w:ascii="ＭＳ 明朝" w:hAnsi="ＭＳ 明朝" w:eastAsia="ＭＳ 明朝" w:cs="ＭＳ 明朝"/>
          <w:sz w:val="21"/>
        </w:rPr>
        <w:t xml:space="preserve">日程第15　議案第30号　工事請負変更契約の締結について（令和７年度　６年災　第３１１号　村道新屋敷上線　道路災害復旧工事） </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出席議員（９名）</w:t>
      </w:r>
    </w:p>
    <w:p>
      <w:pPr>
        <w:spacing w:after="0" w:before="0"/>
      </w:pPr>
      <w:r>
        <w:rPr>
          <w:rFonts w:ascii="ＭＳ 明朝" w:hAnsi="ＭＳ 明朝" w:eastAsia="ＭＳ 明朝" w:cs="ＭＳ 明朝"/>
          <w:sz w:val="21"/>
        </w:rPr>
        <w:t>２番　藏座　二九生君</w:t>
        <w:tab/>
        <w:t>７番　椎葉　邦博君</w:t>
      </w:r>
    </w:p>
    <w:p>
      <w:pPr>
        <w:spacing w:after="0" w:before="0"/>
      </w:pPr>
      <w:r>
        <w:rPr>
          <w:rFonts w:ascii="ＭＳ 明朝" w:hAnsi="ＭＳ 明朝" w:eastAsia="ＭＳ 明朝" w:cs="ＭＳ 明朝"/>
          <w:sz w:val="21"/>
        </w:rPr>
        <w:t>３番　椎葉　　一君</w:t>
        <w:tab/>
        <w:t>８番　甲斐　美義君</w:t>
      </w:r>
    </w:p>
    <w:p>
      <w:pPr>
        <w:spacing w:after="0" w:before="0"/>
      </w:pPr>
      <w:r>
        <w:rPr>
          <w:rFonts w:ascii="ＭＳ 明朝" w:hAnsi="ＭＳ 明朝" w:eastAsia="ＭＳ 明朝" w:cs="ＭＳ 明朝"/>
          <w:sz w:val="21"/>
        </w:rPr>
        <w:t>４番　尾前　秀久君</w:t>
        <w:tab/>
        <w:t>９番　那須　重美君</w:t>
      </w:r>
    </w:p>
    <w:p>
      <w:pPr>
        <w:spacing w:after="0" w:before="0"/>
      </w:pPr>
      <w:r>
        <w:rPr>
          <w:rFonts w:ascii="ＭＳ 明朝" w:hAnsi="ＭＳ 明朝" w:eastAsia="ＭＳ 明朝" w:cs="ＭＳ 明朝"/>
          <w:sz w:val="21"/>
        </w:rPr>
        <w:t>５番　河口　吉弘君</w:t>
        <w:tab/>
        <w:t>10番　岡村　正司君</w:t>
      </w:r>
    </w:p>
    <w:p>
      <w:pPr>
        <w:spacing w:after="0" w:before="0"/>
      </w:pPr>
      <w:r>
        <w:rPr>
          <w:rFonts w:ascii="ＭＳ 明朝" w:hAnsi="ＭＳ 明朝" w:eastAsia="ＭＳ 明朝" w:cs="ＭＳ 明朝"/>
          <w:sz w:val="21"/>
        </w:rPr>
        <w:t>１番　椎葉　智成君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欠席議員（１名）</w:t>
      </w:r>
    </w:p>
    <w:p>
      <w:pPr>
        <w:spacing w:after="0" w:before="0"/>
      </w:pPr>
      <w:r>
        <w:rPr>
          <w:rFonts w:ascii="ＭＳ 明朝" w:hAnsi="ＭＳ 明朝" w:eastAsia="ＭＳ 明朝" w:cs="ＭＳ 明朝"/>
          <w:sz w:val="21"/>
        </w:rPr>
        <w:t>６番　椎葉　大和君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ab/>
        <w:t>欠員（なし）</w:t>
        <w:tab/>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事務局出席職員職氏名</w:t>
      </w:r>
    </w:p>
    <w:p>
      <w:pPr>
        <w:spacing w:after="0" w:before="0"/>
      </w:pPr>
      <w:r>
        <w:rPr>
          <w:rFonts w:ascii="ＭＳ 明朝" w:hAnsi="ＭＳ 明朝" w:eastAsia="ＭＳ 明朝" w:cs="ＭＳ 明朝"/>
          <w:sz w:val="21"/>
        </w:rPr>
        <w:t>事務局長　甲斐　万寿也君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説明のため出席した者の職氏名</w:t>
      </w:r>
    </w:p>
    <w:p>
      <w:pPr>
        <w:spacing w:after="0" w:before="0"/>
      </w:pPr>
      <w:r>
        <w:rPr>
          <w:rFonts w:ascii="ＭＳ 明朝" w:hAnsi="ＭＳ 明朝" w:eastAsia="ＭＳ 明朝" w:cs="ＭＳ 明朝"/>
          <w:sz w:val="21"/>
        </w:rPr>
        <w:t>村長………………………黒木　保隆君　　副村長…………………椎葉　和博君</w:t>
      </w:r>
    </w:p>
    <w:p>
      <w:pPr>
        <w:spacing w:after="0" w:before="0"/>
      </w:pPr>
      <w:r>
        <w:rPr>
          <w:rFonts w:ascii="ＭＳ 明朝" w:hAnsi="ＭＳ 明朝" w:eastAsia="ＭＳ 明朝" w:cs="ＭＳ 明朝"/>
          <w:sz w:val="21"/>
        </w:rPr>
        <w:t>会計管理者……………椎葉　誠也君　　総務課長………………松岡　正社君</w:t>
      </w:r>
    </w:p>
    <w:p>
      <w:pPr>
        <w:spacing w:after="0" w:before="0"/>
      </w:pPr>
      <w:r>
        <w:rPr>
          <w:rFonts w:ascii="ＭＳ 明朝" w:hAnsi="ＭＳ 明朝" w:eastAsia="ＭＳ 明朝" w:cs="ＭＳ 明朝"/>
          <w:sz w:val="21"/>
        </w:rPr>
        <w:t>建設課長………………椎葉　友和君　　地域振興課長…………甲斐　卓人君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午後２時００分開会</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皆様、ご起立願います。一度ご着席ください。本会議前ではありますけれども、４月１日の人事異動によりまして、ええ、水道管理者が変わり変わりましたので、あ、会計管理者ですね。しはせいや会計管理者よりご挨拶をいただきたいと思います。</w:t>
      </w:r>
    </w:p>
    <w:p>
      <w:pPr>
        <w:spacing w:after="0" w:before="0"/>
      </w:pPr>
      <w:r>
        <w:rPr>
          <w:rFonts w:ascii="ＭＳ ゴシック" w:hAnsi="ＭＳ ゴシック" w:eastAsia="ＭＳ ゴシック" w:cs="ＭＳ ゴシック"/>
          <w:sz w:val="21"/>
        </w:rPr>
        <w:t>〇会計管理者（椎葉　誠也君）</w:t>
      </w:r>
      <w:r>
        <w:rPr>
          <w:rFonts w:ascii="ＭＳ 明朝" w:hAnsi="ＭＳ 明朝" w:eastAsia="ＭＳ 明朝" w:cs="ＭＳ 明朝"/>
          <w:sz w:val="21"/>
        </w:rPr>
        <w:t xml:space="preserve">　よろしくお願いします。席上から失礼します。４月１日の人事等によりまして、出納室、会計管理者を拝命いたしました。椎葉誠也です。正しい、頑張っていきたいと思いますので、よろしくお願いします。皆様、お疲れ様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会議を開く前に、６番シーバー、大和議員から、本日の会議に出席できない旨の欠席届が提出されましたので、ご報告します。なお、地方自治法第１１３条半数以上の規定による定足数は満たしております。ただいまから令和８年度失礼。</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令和８年、椎葉村議会第２回臨時会を開会します。直ちに会議を開きます。本日の議事日程は、お手元に配布した通りであります。日程第一会議録署名議員の指名を行います。会議録署名議員は、会議規則第１２６条の規定により、７番椎葉邦吉議員、８番下三好議員を指名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日程第二会期の決定を議題とします。お諮りします。本臨時会の会期は、本日一日限りにしたいと思います。ご異議ありませんか？意義なしと認めます。したがって、本臨時会の会期は本日一日限りと決定しました。日程第三諸般の報告を議題と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報告です。尊重の報告を求めます。、第２回椎葉村議会臨時会にご出席をいただきまして、ありがとうございます。それでは、報告を申し上げます。報告第２号専決処分について、令和６年度シーバー、地方創生、三木整備推進、交付金事業、林道博士だ線設工事請負変更契約の締結について、提案理由の説明を申し上げ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本案は、令和６年度、地方創生道整備推進、交付金事業、林道博打線開設工事の工事受変更契約を締結するにあたり、地方自治第１８０条第一項に基づき、専決処分したことを、同法同条第二項の規定により議会に報告するものであ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変更後の請負額は、元請負額６７７５万７８００円に２２４万２２００円を増額し、７０００万円とするものであります。主な変更内容は、林道開設地内の生木伐採費用の増によるものであります。以上、ご報告いた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れでは、報告第３号専決処分について令和６年度４年生林道山中山線４号箇所、林道施設、災害復旧工事、請負変更契約の締結について、提案理由の説明を申し上げます。本案は、令和６年度４年、債林道山の中山線４号か所、林道施設、災害復旧工事の工事給与変更契約を締結するにあたり、地方自治第１８０条第一項に基づき、専決処分したことを、同法、同条第二項の規定により、議会に報告するものであ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変更後の請負額は、元請負額６９６３万円に３１３万円を増額し、７２７６万１０００円とするものであります。主な変更内容は、残土処理場ののり弁、およびド派部分の植生、マット工及び植生シート高の増によるものであ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続いて、報告第４号、専決処分について令和５年度令和４年生令和７年度繰り越し林道利根川三法改善１０００八五箇所林道施設災害復旧工事請負変更契約の締結について提案の理由提案理由の説明を申し上げます。本案は令和５年度令和７年度繰り越し林道利根川三法改善８号箇所林、林道施設、災害復旧工事の工事請負変更契約を締結するにあたり、地方自法第１８０条第一項に基づき、専決処分したことを、同法同条第二項の規定により、議会に報告するものであ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変更後の請負額は、元請負額９４１６万円に２３９万９０００円を増額し、９６５５万９０００円とするものであります。主な変更内容は、切土のり面の吹き付け面積の増及び、土は、部分の針箱の面積の増によるものであ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以上、ご報告をいたします。以上で諸般の報告を終わります。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日程第四承認第１号、令和７年度、椎葉村一般会計補正予算第１０号についてを議題とします。提案者の説明を求めます。承認第１号令和７年度、椎葉村の一般会計補正予算第１０号について、提案理の説明を申し上げ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歳入歳出それぞれ１１２万、１億１２７６万２０００円を追加し、総予算の総額を８７億３２９９万円とするものでございます。免許、繰越免許補正は、第２票、繰越免許費補正により、よるものでございます。地方債補正についても、第３票地方裁補正によるもの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地方自称第１７９条の規定により、令和８年３月３０日に専決をいたしたものでございます。歳入を開きください。菅野純一地方交付税６億８７４万５千円の追加か官の１４国庫支出金９５１６万６０００円の追加。かんの１８繰入金６億９９１万８千円の減額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続いて、算出でございます。かんのに、総務費１億６１３７万７千円の追加、か野さん、民生費１３１６万４０００円の減額でございます。続いて、６ページの第二表繰越明許費でございますが、総務費、総務管理費、知的調査費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１億３５０４万９千円でございます。同じく物価高騰対応、重点支援、地方創生臨時給付金事業５４０４千円でございます。続いて、漢の四衛生費、河野一保健衛生費、小規模水道施設事業でございます。３６９８万８０００円かの五。</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農林水産業費河野一農業費、飼料高騰対策事業としまして、１３４９万４０００円。河野に林業費、シバシイタケ再生計画支援事業１４３１万５０００円でございます。同じく、林業費、林道開設改良舗装事業１億９５６８万７千円、同じく暮らしを守る山村集落環境整備事業１２２４万３０００円、続いて、官の六商工費この一商工費、商工業振興費２７３７万７０００円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続いて漢の七土木費でございますが、このに道路橋梁費そ道改良舗装事業３億４５１０万７千円、河野さん、河川費、河川総務費でございます。４７７５万円かの重災害復旧費でございます。河野一農林業水産施設、災害復旧費、農業用施設災害復旧費としまして、７０５８万６０００円。</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同じく林道施設災害復旧費３億７８４９万９千円、河野に公共土木施設、災害復旧費、道路、橋梁、災害復旧費としまして、６億２２４６万２千円、合計の１９億７３７０万７千円となりました。続いて、第３票地方債補正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道し、新設改良保障事業に２億７３０万円、中学校施設整備事業に６０６０万円、公共土木施設、災害復旧事業としまして、５３２０万円、合計の５億５８９０万円となりました。詳細は、総務課長が御説明を申し上げ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それでは、歳入歳出の明細につきまして、私の方から説明をさせていただきます。予算書の１０ページをお開きください。歳入からでございます。まず、官の一存税、河野一村民税、僕の二、法人の減税課税分になりますが、４６６万７０００円の増額とな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事業所等の決算等に伴う影響であります。続きまして、１１ページを開きください。１１ページの上段神野に地方譲与税、この四森林環境譲与税の説の一森林環境譲与税でありますが、５１４万３０００円の増額でありまして、追々加交付分に伴うもの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また、同じページの下段になりますが、官の１１地方交付税、河野一、地方交付税目の一、地方交付税のうち、節の二、特別交付税につきましては、６億８７４万５千円の追加でございます。３月の追加交付分ということで、特殊財政事業等で申請しておりました。</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災害等によるものでございます。続きまして、１３ページをお開きください。かんの１４国庫支出金この一国庫負担金目の一、民生費、国庫負担金のうち節の１４、子どものための教育保育給付費負担金でありますが、１６４９万円の増額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これ、保育所等に対する補助金でありまして、内示があったものであります。そのたええ、同じ国庫支出金のものに、災害復旧費、国庫負担、金説の三、公共土木施設、災害復旧負担金が８３４１万１０００円の増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公共、土木施設、災害復旧の負担金の減税分が、２０６５万６０００円の減額でありますが、可年度分の方が１億４０６万７千円増加となりましたので、合計で８３４１万１０００円の増額となります。続きまして、１４ページを開きください。</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同じく官の１４国庫支出金のうち目の六総務費国庫補助金のうち、節の２９地域経済循環創造事業交付金、５５９万円の減額でありますが、これにつきましては、現在、御前地区の方に整備されております。インバウンド、宿泊施設等によるの国の予算に伴うもので、今回、５５９万円の減額となりましたが、令和８年度も事業が続きますので、これで追加交付となる予定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続きまして、１７ページお開きください。かの１５県支出金、県の補助金ものは、災害復旧補助金でありますが、節の二林道施設、災害復旧補助金が８２５万４０００度追加でございます。林道施設、災害復旧補助金の減年分が２８１７万２０００円の減額か、年度分について、３６４２万６０００円の増額で、合計で８２５万４０００円の増額とな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そのたかの１６財産収入、河野に財産売り払い、収入の目の一、不動産売り払い、収入、うち、村有林、土地建物、売り払い収入の１２６万１千の増額でありますが、これにつきましては、松尾地区の下、松尾、山村定住住宅の１軒分の払い下げの収入によるもの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そのたかの１７寄付金。この一寄付金目の一々般寄付金でありますが、３７７万５０００円の増額となっておりますが、内訳としまして、ふるさと納税、寄付金が１２７２万５０００円の減額となっております。けれども、次のページの上段、ふるさと納税、寄付金基金積み立て分へ、１５００名の増額ということで、組み替えとなっ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また、１７ページの一番下の方になりますけれども、企業版ふるさと納税寄付金１５０万の増額でありますが、民間の２社の方から寄付金をいただいておりまして、１５０万の増額で、合計が３７７万５０００円の増額となっ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続きまして、１８ページをお開きください。真ん中に少し上の１８繰入金。この一括入金目標に基本財産繰入金でありますが、６億９９１万８千円の減額であります。これについては、特別交付税、森林環境譲与税と、まあ、支出法の執行残ともありまして、基金の繰り入れを戻すもの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財政調整基金の１億３０２万６千円の減額をはじめ、地域福祉基金まで、このような減額となっております。続きまして、歳出法をご説明をいたします。２１ページをお開きください。総務費菅野に総務費、河野一総務管理費、木の三財産管理費でありますが、節の２４積立金に１億６６４４万７千円の増額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これにつきましては、先ほど申しました。収入の増額等がありまして、積立金の方に計上をさせており、いただいております。財政調整、基金利子などの利息分もありますけれども、主なものとしまして、公共施設等、整備基金に９５７２万９０００円、ふるさと振興基金に７０００万ということで、合計で１億６６４４万７千円の増額でござい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続きまして、２２ページをお開きください。菅野に総務費、河野一総務管理費、僕の後、企画費でありますが、節の１８負担金補助及び交付金のうち、事業補助金の移住、定住、住環境整備事業に１００万円の増額となっておりますが、年度末に申請がありました。</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１件分の補助金となります。続きまして、２４ページをお開きください。同じく、総務管理費の２４、積立金、２５００万円を増額ということでありますが、先ほど、説明を歳入のところでいたしました。ふるさと納税基金、積立金として、１５００万円の追加でござい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あと、減額がずっと続きますけれども。３３ページをお開きください。かの後、農林水産業費河野に林業費目のに林業振興費のうち、節の１８負担金補助、及び交付金であり、ますが、じ３３ページの上から二段目になりますけれども、有害鳥獣捕獲対策事業補助金に２０６万１０００円の増額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これ、申請があった分の追加となっております。また、そのた、節の２４積立金の５１４万３０００円につきましては、歳入でもご説明をしました。森林環境譲与税基金に５１４万３０００円を積み立てるもの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続きまして、３９ページを開けてください。かのじ災害復旧費この一農林資産林水産施設災害復旧費の多の一農業用施設災害復旧費でありますが、節の１４工事請負費が、あの０円となっておりますが、組み替えであり、まして、補助事業が４５０万円の減額、単独事業が４５０万の追加となっておりまして、大河内地区の投資口、災害、復旧工事を今、取り組んでおりますけれども、その部分のあの安全対策の面、この安安全対策、経費で補助対象外となっておるものを組み替えて、予算を計上してお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以上、一般会計の明細について説明を終わります。説明が終わりました。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これより質疑に入ります。質疑はありませんか？５番川口代議員あの３点についてですね、あの質疑をいたしたいと思います。まず、第一点でございますけれども、１１ページの。</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特別交付税についてとですね、それから１７ページの不動産売り払い、収入、定住住宅の払い下げというふうにお聞きいたしましたけれども、この件について、それから２２ページの。移住定住促進、住宅整備補助金について、３点について質問をさせていただきたいと思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まず、あの一点目の。特別交付税についてでありますが、ええ、総務省の資料を見るとですね、宮崎県の、町村の特別交付税３月交付分です。これはですね、ええ。４３０２億１００６百えっとですね。４３２２１６５ですから、４００数十億円ですけれども、そのうち椎葉村がですね、今回予算に上がっておりますように、６億８７４５万円、６億８７４万５千円ですね。</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ええ、この椎葉村のですね、あの交付額は、県全体の１７町村のうちの１４％に当たるんですね。非常に多額の特別交付税を、椎葉村はまあ、いただいておるわけですけれども、これはええ、本村の交付税。胃の中で特別構成が占める割合というのが、計算してみると、２８％になるわけですが、まあ、先ほど、今回のその交付税の算定にあたって、まあ、災害とか、いろんなお話いただき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確かに、温泉の災害に対する特別な事情ということで、多額の交付税があったというふうに思いますけれども、あのこの交付税額は、当然、交付申請をするわけでございますので、この申請額に対するその交付率について、１つ、あのお示しをいただきたいというふうに思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それで、あの、まあ、交付税の、主な算定項目というのは、先ほど説明がありましたように、確かに、あの災害関連、それから、地域、医療、地域、おこし、協力隊という、いろんなあの項目があるようでございますけれども、まあ、その要するに、全体の申請に対する交付率、それから、地域おこし、協力隊に関する、交付額についてですね、分かれば、教えていただきたいというふうに思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恐らく、更新制の時に、協力隊に関する経費についても計上されているというふうに思いますので、まず、その点についてお尋ねをいたしたいと思います。まあ、あの、これは、まあ、特に経営当たりが大きな役割を果たすというふうに聞いておりますけれども。</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まあ、そういう意味で尊重、それから、切り替え等を含めて、いろいろ要望活動に対する成果でもあるというふうに思いますので、ぜひ今後も継続をして、しっかり財源を確保する。そういうことで、お願いをしたいというふうに思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ええ、それからあの、移住定住のですね、あの払い下げの関係なんですけど、僕は先の議会で確か住宅のですね、設置条例の時にも質問したと思うんですけれども、確か、その時は定住が２件。あのね、これは確かに、そのうちの１つが先ほど説明があった住宅だというふうに思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けれども、もう１軒の部分は、どういうふうにこうなっておるのかですね。お聞きをいたしたいと思います。それと最後に、その移住定住住宅、の１００万円の補助金ですけれども、これは、年度末に申請があったということでございますが、予算の原則は、その年度の収入支出は、収入をもって充てるという単年度の原則があるわけなんですねと、年度末に申請があった部分に関しては、３月３１日までに完成をすること。</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が前提なんですね。そうでなければええ。名曲越しとかという処理以外にないんですね。このあたりは、どういうふうになっているのか、お尋ねしたいと思います。総務課長、ま、川口議員のご質問に、あの交付税に関する質問、質問にお答えをしたいと思い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え、今の手持ちの資料で、あの説明ができる範囲となりますけれども、あの今回、特別交付税につきましては、え？６億８７４万５千円の追加ということで、予算計上をしておりますが、総額でいきますと、令和７年度については、特別交付税の方が９億８２５９万、一斉の総額となりました。</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今回の追加と合わせてですね、ちなみに、昨年度の特別交付税が７億２６２６万１千円でありますので、２億５０００万ほどの増となっております。この内容につきましては、あの、１２月に交付分というのは、もう定額で決まっているあの額がはっきり決まったものが示される交付税でありますが、と、特別交付税でありますが、３月交付分については、あのうえ、具体的な内容というのは、あのしますしめじゃないと、総額での方で、あの、大臣が来るもの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今回、特殊財政事情ということで、財務グループの方が申請しておりますのが、６億弱の事業費で、予算を要求をしておりまして、あの特別交付税を要求して、６億弱のあのよう、特殊財政事業の申請額に対して、それを超えて、ええ、上回っての交付となっ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要因としましては、あの先ほど、あの川口議員の方がおっしゃられたですね。災害が大きく、あの割合を占めておりますけれども、地域おこし協力隊とかですね。いろいろ、あの、まあ、他の椎葉村特集のあの事情というものを、いろいろ申請をしまして、これの方があの認められての交付となったものと思われ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具体的な詳細の金額につきましては、要望額は分かるんですが、あのと、これに対して、いくらついているというのは、ちょっと分からない状況でありますけれども、まあ、ちょうど、あの地域おこし協力隊に関する部分も、もちろん全部要求をしておりますので、ついておると思いますけれども、ちょっと今の手持ちの資料でちょっと説明できませんので、後ほど、ちょっと地域おこし協力隊分の額については、お示しをしたいと思いますので、よろしくお願いいたします。</w:t>
      </w:r>
    </w:p>
    <w:p>
      <w:pPr>
        <w:spacing w:after="0" w:before="0"/>
      </w:pPr>
      <w:r>
        <w:rPr>
          <w:rFonts w:ascii="ＭＳ ゴシック" w:hAnsi="ＭＳ ゴシック" w:eastAsia="ＭＳ ゴシック" w:cs="ＭＳ ゴシック"/>
          <w:sz w:val="21"/>
        </w:rPr>
        <w:t>〇建設課長（椎葉　友和君）</w:t>
      </w:r>
      <w:r>
        <w:rPr>
          <w:rFonts w:ascii="ＭＳ 明朝" w:hAnsi="ＭＳ 明朝" w:eastAsia="ＭＳ 明朝" w:cs="ＭＳ 明朝"/>
          <w:sz w:val="21"/>
        </w:rPr>
        <w:t xml:space="preserve">　５番川内のですね、質問にお答えしたいと思います。ええ、土地払い建物を払い、支払いの収入ということですが、すみません、今、ちょっと手元にえっと、２件から、まあ１件残りの件はえっと、どうなっているかということでありますけど、今ですね、あの手元に資料がありますので、後ほど確認しまして、えっと回答させていただいていただきたいと思います。</w:t>
      </w:r>
    </w:p>
    <w:p>
      <w:pPr>
        <w:spacing w:after="0" w:before="0"/>
      </w:pPr>
      <w:r>
        <w:rPr>
          <w:rFonts w:ascii="ＭＳ ゴシック" w:hAnsi="ＭＳ ゴシック" w:eastAsia="ＭＳ ゴシック" w:cs="ＭＳ ゴシック"/>
          <w:sz w:val="21"/>
        </w:rPr>
        <w:t>〇地域振興課長（甲斐　卓人君）</w:t>
      </w:r>
      <w:r>
        <w:rPr>
          <w:rFonts w:ascii="ＭＳ 明朝" w:hAnsi="ＭＳ 明朝" w:eastAsia="ＭＳ 明朝" w:cs="ＭＳ 明朝"/>
          <w:sz w:val="21"/>
        </w:rPr>
        <w:t xml:space="preserve">　５番川口議員の第３点目のご質問にお答えします。移住定住促進、住環境整備事業に関してですけども、今おっしゃられる通り、事業補助事業については、年度内完成が前提というふうに私は思っております。</w:t>
      </w:r>
    </w:p>
    <w:p>
      <w:pPr>
        <w:spacing w:after="0" w:before="0"/>
      </w:pPr>
      <w:r>
        <w:rPr>
          <w:rFonts w:ascii="ＭＳ ゴシック" w:hAnsi="ＭＳ ゴシック" w:eastAsia="ＭＳ ゴシック" w:cs="ＭＳ ゴシック"/>
          <w:sz w:val="21"/>
        </w:rPr>
        <w:t>〇地域振興課長（甲斐　卓人君）</w:t>
      </w:r>
      <w:r>
        <w:rPr>
          <w:rFonts w:ascii="ＭＳ 明朝" w:hAnsi="ＭＳ 明朝" w:eastAsia="ＭＳ 明朝" w:cs="ＭＳ 明朝"/>
          <w:sz w:val="21"/>
        </w:rPr>
        <w:t xml:space="preserve">　３月定例議会後にですね、あの村民の方から、ええ、年度内にどうしても、まあ、あの整備したいという旨のあのことがありまして、ですね、年度内完了ということであったので、今回、あの年度内の予算で選挙というかたち、多様になりましたけれども、掲示をさせていただいております。</w:t>
      </w:r>
    </w:p>
    <w:p>
      <w:pPr>
        <w:spacing w:after="0" w:before="0"/>
      </w:pPr>
      <w:r>
        <w:rPr>
          <w:rFonts w:ascii="ＭＳ ゴシック" w:hAnsi="ＭＳ ゴシック" w:eastAsia="ＭＳ ゴシック" w:cs="ＭＳ ゴシック"/>
          <w:sz w:val="21"/>
        </w:rPr>
        <w:t>〇地域振興課長（甲斐　卓人君）</w:t>
      </w:r>
      <w:r>
        <w:rPr>
          <w:rFonts w:ascii="ＭＳ 明朝" w:hAnsi="ＭＳ 明朝" w:eastAsia="ＭＳ 明朝" w:cs="ＭＳ 明朝"/>
          <w:sz w:val="21"/>
        </w:rPr>
        <w:t xml:space="preserve">　なお、あの住宅整備に関しまして、やっぱ、あの事件のタイミングで、どうしても年度末に終わらない件数、件ケースもございますので、あの、そういった部分は、免許繰り越しで、今回３件含まれておりますけれども、３００万円を免許繰り越しとさせて対応させていただいておるところです。</w:t>
      </w:r>
    </w:p>
    <w:p>
      <w:pPr>
        <w:spacing w:after="0" w:before="0"/>
      </w:pPr>
      <w:r>
        <w:rPr>
          <w:rFonts w:ascii="ＭＳ ゴシック" w:hAnsi="ＭＳ ゴシック" w:eastAsia="ＭＳ ゴシック" w:cs="ＭＳ ゴシック"/>
          <w:sz w:val="21"/>
        </w:rPr>
        <w:t>〇議員（５番　河口　吉弘君）</w:t>
      </w:r>
      <w:r>
        <w:rPr>
          <w:rFonts w:ascii="ＭＳ 明朝" w:hAnsi="ＭＳ 明朝" w:eastAsia="ＭＳ 明朝" w:cs="ＭＳ 明朝"/>
          <w:sz w:val="21"/>
        </w:rPr>
        <w:t xml:space="preserve">　以上です。ま、銀あのありがとうございます。まあ、あのちほど資料をいただけるということでございますので、まあ、その件について、またよろしくお願いしたいと思います。ええ、それ、どこ確認なんですけれども、あの移住定住の部分に関しては、今回予算に上がっている部分に関しては、３月３１日では完成という、そういう理解でよろしいということですね。</w:t>
      </w:r>
    </w:p>
    <w:p>
      <w:pPr>
        <w:spacing w:after="0" w:before="0"/>
      </w:pPr>
      <w:r>
        <w:rPr>
          <w:rFonts w:ascii="ＭＳ ゴシック" w:hAnsi="ＭＳ ゴシック" w:eastAsia="ＭＳ ゴシック" w:cs="ＭＳ ゴシック"/>
          <w:sz w:val="21"/>
        </w:rPr>
        <w:t>〇議員（５番　河口　吉弘君）</w:t>
      </w:r>
      <w:r>
        <w:rPr>
          <w:rFonts w:ascii="ＭＳ 明朝" w:hAnsi="ＭＳ 明朝" w:eastAsia="ＭＳ 明朝" w:cs="ＭＳ 明朝"/>
          <w:sz w:val="21"/>
        </w:rPr>
        <w:t xml:space="preserve">　ありがとうございます。は、特別公税について、川口議員の方からご質問というか、成果がよく上がったという、お褒めの言葉というふうに受け取らせてもらいたいと思いますけれども、議員のおっしゃった通り、我々も議員の皆さんも一緒ですけれども、常日頃から、県、国に対して要望活動を行っているわけでございます。</w:t>
      </w:r>
    </w:p>
    <w:p>
      <w:pPr>
        <w:spacing w:after="0" w:before="0"/>
      </w:pPr>
      <w:r>
        <w:rPr>
          <w:rFonts w:ascii="ＭＳ ゴシック" w:hAnsi="ＭＳ ゴシック" w:eastAsia="ＭＳ ゴシック" w:cs="ＭＳ ゴシック"/>
          <w:sz w:val="21"/>
        </w:rPr>
        <w:t>〇議員（５番　河口　吉弘君）</w:t>
      </w:r>
      <w:r>
        <w:rPr>
          <w:rFonts w:ascii="ＭＳ 明朝" w:hAnsi="ＭＳ 明朝" w:eastAsia="ＭＳ 明朝" w:cs="ＭＳ 明朝"/>
          <w:sz w:val="21"/>
        </w:rPr>
        <w:t xml:space="preserve">　今回の特別構造についてはですね。ええ、まあ、災害といえども、７年債というのは、そう激しくはなかったわけですけれども、まあ、県内の町村で言ったら、ええ、新富町がＮｏ．１なんですよね。あそこは、あの自衛隊問題で、あの大きく特攻がついたんですけれども、それを外すと、まあ、椎葉村でもＮｏ．１ダントツに近い史上最高の特別構成をいただいたということでございます。</w:t>
      </w:r>
    </w:p>
    <w:p>
      <w:pPr>
        <w:spacing w:after="0" w:before="0"/>
      </w:pPr>
      <w:r>
        <w:rPr>
          <w:rFonts w:ascii="ＭＳ ゴシック" w:hAnsi="ＭＳ ゴシック" w:eastAsia="ＭＳ ゴシック" w:cs="ＭＳ ゴシック"/>
          <w:sz w:val="21"/>
        </w:rPr>
        <w:t>〇議員（５番　河口　吉弘君）</w:t>
      </w:r>
      <w:r>
        <w:rPr>
          <w:rFonts w:ascii="ＭＳ 明朝" w:hAnsi="ＭＳ 明朝" w:eastAsia="ＭＳ 明朝" w:cs="ＭＳ 明朝"/>
          <w:sz w:val="21"/>
        </w:rPr>
        <w:t xml:space="preserve">　まあ、担当の方からのええいろんなものを申請していくということに、あのうえ評価もいただいておりますけれども、まあなんと言いましても、日頃からの我々の活動に対して、ええ、そういう評価をしていただいたということで、大変え、これまでにない特攻をいただいたということを、皆さんにお知らせしておきたいと思います。</w:t>
      </w:r>
    </w:p>
    <w:p>
      <w:pPr>
        <w:spacing w:after="0" w:before="0"/>
      </w:pPr>
      <w:r>
        <w:rPr>
          <w:rFonts w:ascii="ＭＳ ゴシック" w:hAnsi="ＭＳ ゴシック" w:eastAsia="ＭＳ ゴシック" w:cs="ＭＳ ゴシック"/>
          <w:sz w:val="21"/>
        </w:rPr>
        <w:t>〇議員（５番　河口　吉弘君）</w:t>
      </w:r>
      <w:r>
        <w:rPr>
          <w:rFonts w:ascii="ＭＳ 明朝" w:hAnsi="ＭＳ 明朝" w:eastAsia="ＭＳ 明朝" w:cs="ＭＳ 明朝"/>
          <w:sz w:val="21"/>
        </w:rPr>
        <w:t xml:space="preserve">　はい、あの是非ですね。今後もあの議会も一緒になって、まあ、本当にあの申請以上に交付税がつくと特効が付くというのも、非常に珍しい事例だというふうに思いますので、引き続き大変厳しい財政事情を抱える中で、今後のまたの取り組みもですね、是非お願いしたいと思います。</w:t>
      </w:r>
    </w:p>
    <w:p>
      <w:pPr>
        <w:spacing w:after="0" w:before="0"/>
      </w:pPr>
      <w:r>
        <w:rPr>
          <w:rFonts w:ascii="ＭＳ ゴシック" w:hAnsi="ＭＳ ゴシック" w:eastAsia="ＭＳ ゴシック" w:cs="ＭＳ ゴシック"/>
          <w:sz w:val="21"/>
        </w:rPr>
        <w:t>〇議員（５番　河口　吉弘君）</w:t>
      </w:r>
      <w:r>
        <w:rPr>
          <w:rFonts w:ascii="ＭＳ 明朝" w:hAnsi="ＭＳ 明朝" w:eastAsia="ＭＳ 明朝" w:cs="ＭＳ 明朝"/>
          <w:sz w:val="21"/>
        </w:rPr>
        <w:t xml:space="preserve">　それと、そのまあ、その１つの要素である、あの、ちょっと、これ、先ほどお話申し上げませんでしたけれども、本村もあの地、集落支援員相当な、あのあの人員を配置しながらですね、集落もまあ、活性化に取り組んでおるんですけれども、まあ、これもあの、こ税の要綱の中では、あまり出てきませんが、当然、あの集落支援に対する経費についても、高税対象ということで、その申請の中には含まれているという、そういう理解でよろしいでしょうか。</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いえ、最初のご質問にお答えしたいと思います。え、集落支援の分も、もちろん、あの、含まれておりますので、それの方については、あの経費をですね、認められた分については、すべて要求をさせていただいているところであ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他質疑ございませんか？質疑がないようですので、これより討論を行います。討論はありませんか？討論なしと認めます。これから採決を行います。本案に賛成の方は</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したがって、承認第１号令和７年度、椎葉村一般会計補正予算第１０号については、原案の通り承認することに決定しました。日程第五承認第２号令和７年度椎葉村国民健康保険特別会計補正予算第６号についてと日程第六承認第３号令和７年度椎葉村会員水道事業特別会計補正予算第６号についてと日程第七、承認第４号令和７年度椎葉村国民健康保険病院事業特別会計補正予算第５号についてと、日程第八承認第５号令和７年度、椎葉村電気事業特別会計補正予算第７号についてと、日程第九承認第６号令和７年度、椎葉村介護保険特別会計補正予算第６号についてと、日程第１０承認第７号令和７年度、椎葉村後期高齢者医療特別会計補正予算第５号についてと、日程第１１承認第８号令和７年度、椎葉村ケボール、ネットワーク事業特別会計補正予算第６号についての以上、７案を一括議題と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提案者の説明を求めます。こ、承認第２号令和７年度、シリバスソン、国民健康保険、特別会計補正予算第６号について、提案理の説明を申し上げます。歳入歳出それぞれ、９５５万２０００円を減額し、総額を３億５９３６万１千円とするもの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地方実施第１７９条の規定により、令和８年３月３１日に３０日に専決いたしましたので、説明を申し上げます。５０ページをお開きください。歳入でございます。ええかの六国庫支出金あけシス金、河野１県補助金目の一保険給費等交付金でございますが、５０２万７０００円の減額かの、１９入金でございますけれども、５５８万５０００円の減額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続いて歳出でございます。５２ページかの二保険給付費この一療養所費目の一、一般表現者療養給付費でございますが、４４８万７０００円の減額でございます。５５ページに移ります。承認第３号、令和７年度、椎葉村、簡易水道事業特別会計補正予算第６号について、提案の理由の説明を申し上げ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しゅう収益的収入及び支出の予定額を、それぞれ１１１万１２１１万２０００円の減額でございます。合計は８８５５万３０００円となります。ええ、資本的収入及び支出の不足する額がございますが、留保資金及び調整し、調整額によって補填するもの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た、他一般会計からの会計、この会計における補助額は、５０００万円を４８００万円に改めるものでございます。同じく、地方自治法第１７９条の規定により、令和８年３月３０日に先決を致しました。５６ページ、次のページを開ください。</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収入でございますかの一簡易水道事業、収益、河野に営業外収益でございます。会計補助金を２００万円の減額、消費税および地方消費税還付金、を、１５１万５０００円の追加でございます。支出に移ります。菅野に、簡易水道事業費用でございますが、こう、この一営業費用としまして、修繕料５０万円の減額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営業外費用といたしまして、消費税および地方消費税を４０万円の減額でございます。続きまして承認第４号、５９ページでございます。令和７年度、椎葉村国民健康保険病院事業特別会計補正予算第５号について、提案の説明を申し上げ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収益的収入及び支出の予定額を、それぞれ３７万７０００円の増額でございます。続いて、資本的収入及び支出でございますが、こちらは、予算額は変わらず、不足する額について、留保資金、ならび、留保資金によって補填するもの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た、議会の議決を経なければ、流用できない経費としまして、給与費３億１５０１万２千円でございます。また、棚卸資産の購入限度額は、９１２７万円と定めるものでございます。同じく、地方自治法１７０九条の規定により、令和８年３月３０日に先決いたしまし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６２ページの収入をお開きください。ええ、この一事業収益でございますが、目の一外来収益９９９万９０００円の減額でございます。続いて、収入医業外収益でございますが、ものは交付金１０８４万９０００円の追加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続いて収入と支出でございますが、この一医業費用といたしまして、ええ。資産消耗減、耗費としまして、１０４万３０００円の追加でございます。続きまして、承認第５号令和７年度、椎葉村電気事事業特別会計補正予算第７号について、提案の説明を申し上げ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予算の総額に、それぞれ１０万４０００円を追加し、総額を１億８８１９万６千円とするものでございます。繰り越し明許費の補正は、第二項によるところでございます。長治正第１７９条の規定により、先月、８月、令和８年３月３０日に専決いたしまし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７０ページを開きください。繰り越し明許費でございますが、道路建設改良費１２３７万２０００円のでございます。７４ページをお開きください。え、歳出でございますが、神野に電気比といたしまして、測量設計委託料３８７万３０００円の追加、また、菅野さん、基金積立金でございますが、こちらを３７６万９０００円の減額とし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続いて、承認第６号令和７年度、椎葉村かいか、介護保険特別会計補正予算第６号について、提案の説明を申し上げます。保険事業勘定の歳入、歳出総額それぞれ６万円を減額し、総額を４億６５５３万７千円と、するもの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た、介護サービス事業勘定につきましては、それぞれ５万円を減額し、総額を１７７万６０００円とするものでございます。補正の内容といたしましては、決算によるものでございます。地方自治法第１７９条の規定により、令和８年３月３０日に先決いたしまし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続いて、８９ページをお開きください。承認第七々号令和７年度、椎葉村後期高齢者医療特別会計補正予算第５号について、提案理由の説明を申し上げます。歳入歳出それぞれ、８１万８０００円を減額し、総額を９２０８千円とするもの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地方自治法第１７９条の規定により、令和８年３月３０日に専決いたしました。９４ページをお開きください。歳入でございますかの後、繰入金といたしまして、ええ木の一事務費、繰入金でございますが、７６万３０００円の減額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歳出に移りまして、官のに後期高齢医療広域連合納付金目の一、後期高齢者医療広域連合納付金でございますが、負担金といたしまして、５０万９０００円の減額でございます。承認第８号、令和７年度、椎葉村ケーブル、ネットワーク特別会、会計補正予算第６号の提案の説明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歳入歳出それぞれ３２６万７０００円を減額し、総額を８５２３万９０００円とするものでございます。地方自治法第１７９条の規定により、令和８年３月３０日に専決いたしました。１０２ページに移ります。歳入でございますかの四、繰り入れ金目の一、一般会計繰入金３９６万３０００円の減額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歳出でございますが、漢の一総務費目の一、一般管理費でございますが、修繕料２８３万５０００円の減額でございます。ご審議のほど、よろしくお願い申し上げます。説明が終わりました。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以上の議案については、一括して質疑を行います。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質疑はありませんか？質疑なしと認めます。これ。これから逐次討論採決を行います。まず、承認第２号令和７年度椎葉村国民健康保険特別会計補正予算第６号について討論を行います。討論はありませんか？討論なしと認め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これから採決を行います。本案に賛成の方は</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ご着席ください。起立全員であります。。従って、承認第２号令和７年度、椎葉村国民健康保険特別会計補正予算第６号については、原案の通り承認することに決定しました。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次に、承認第３号令和７年度椎葉村、簡易水道事業特別会計補正予算第６号について討論を行います。討論はありませんか？討論なしと認めます。これから採決を行います。本案に賛成の方は御起立くだ願います。ご着席ください。</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起立全員であります。従って、承認第３号令和７年度、椎葉村簡易水道事業特別会計補正予算第６号については、原案の通り承認することに決定しました。次に、承認第４号令和７年度椎葉村国民健康保険病院事業特別会計補正予算第５号について討論を行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討論はありませんか？討論なしと認めます。これから採決を行います。本案に賛成の方は</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ご着席ください。起立全員であります。。従って、承認第４号令和７年度、椎葉村国民健康保険病院事業特別会計補正予算第５号については、原案の通り承認することに決定しました。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次に、承認第５号令和７年度椎葉村電気事業特別会計補正予算第７号について討論を行います。討論はありませんか？討論なしと認めます。これから採決を行います。本案に賛成の方は</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したがって、承認第５号令和７年度、椎葉村電気事業特別会計補正予算第７号については、原案の通り承認することに決定しました。次に、承認第６号令和７年度、椎葉村介護保険特別会計補正予算第６号について討論を行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討論はありませんか？討論なしと認めます。これから採決を行います。本案に賛成の方は</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ご着席ください。起立全員であります。。したがって、承認第６号令和７年度、椎葉村介護保険特別会計補正予算第６号については、原案の通り承認するとことに決定しました。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次に、承認第７号令和７年度椎葉村後期高齢者医療特別会計補正予算第５号について討論を行います。討論はありませんか？討論なしと認めます。これから採決を行います。本案に賛成の方はご起立願います。ご着席ください。</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起立全員であります。したがって、承認第７号令和７年度、椎葉村後期高齢者医療特別会計補正予算第５号については、原案の通り承認することに決定しました。次に、承認第８号令和７年度、椎葉村ケーブル、ネットワーク事業特別会計補正予算第６号について討論を行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討論はありませんか？討論なしと認めます。これから採決を行います。本案に賛成の方は</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ご着席ください。起立全員であります。。したがって、承認第８号令和７年度、椎葉村ケーブルネットワーク事業特別会計補正予算第６号については、原案の通り承認することに決定しました。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日程第１２承認第９号専決処分について、椎葉村税条例の一部を改正する条例を議題とします。提案者の説明を求めます。承認第９号椎葉村税条例の一部を改正する条例の専決処分の承認を求めることについて、提案理の説明を申し上げ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本案は、国の地方税法等の一部改正する法律が、令和８年３月３１日に成立。４月１日を施行日として改正されたことから、本税条例において、一部改正、が必要になっとなったものであります。地方自治第１７９条第一項の規定に基づき、専決処分を行ったもの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今回の税制改正の大きな改正点の１つが、自動車税のうち、環境性能割が廃止となった点であります。市町村では、軽自動車税県では、自動車税を取り扱ってまいりました。この環境性能割は、価格５０万以上の自動車購入時に付加される税であり、購入と同時に、消費税の負担も生じることから、二重課税を指摘する声が上がっており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米国における関税措置の環境緩和等を考慮した結果、国内自動車市場を活性化する目的で、この環境性能割を廃止するに至ったところであります。このほかに、地方税法、附則第１０五条の１１に規定していた改修実演、芸術、公園施設に対する、固定資産税の減額規定は、対象を同施設に限定していたものから、特別、特定建築物へと、対象物の範囲が拡大され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さらに、この規定を市長選、市町村税条例の特例に引用する形で、規定の整備も行われ、国が示す税率の範囲内において、自治体の裁量によって、減税率を決めることができるよう、改正が行われました。また、特定暗号資産取引の譲渡、所得等にかかる個人村民税の課税の特定特例規定が設けられ、国は、投資家保護のための健全な取引環境の構築に向けた法整備を進めるとともに、国民が安心して、暗号資産市場に参加できる環境を構築するために、上位表並びに、市町村税条例の整備も図られたところであ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附則といたしまして、本条例は、令和８年４月１日から施行いたしますが、附則。第１号各号に掲げる規定は、当該各号に定める日より施行するものであります。ご審議のほど、よろしくお願い申し上げます。説明が終わり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これより質疑に入ります。質疑はありませんか？質疑なしと認めます。これより討論を行います。討論はありませんか？討論なしと認めます。これから採決を行います。本案に賛成の方はご起立願います。こちらせください。</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起立全員であります。したがって、承認第９号専決処分について、椎葉村税条例の一部を改正する条例は、原案の通り、承認することに決定しました。日程第１３承認第１０号専決処分について、椎葉村、国民健康保険税条例の一部を改正する条例を議題と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提案者の説明を求めます。承認第１０号椎葉村、国民健康保険税条例の一部を改正する条例の専決処分の承認を求めることについて、提案理由の説明を申し上げます。本案は、令和８年度税制改正に伴い、地方税法施行令の一部を改正する政令が令和８年３月３１日に交付され、４月１日から施行されたことから、本村条例においても、一部改正が必要となったものであ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地方自治法第１７９条第一項の規定に基づき、専決処分を行ったものでございます。改正内容は、主に中、低所得者層の保険税負担の軽減を図ることを目的とした課税限度額の引き上げが行われたことと、新たに施行される子ども、子育て支援、納付金、課税分の、負担割合、ならびに、課税限度額の設定を否定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一部改正となったところであります。具体的には、基礎課税額の課税限度額を６６万円から６７万円とするほか、国民健康保険税の減税対象となる一定所得以下に応じて軽減される応益分保険料の割合のうち、５割軽減、および２割軽減においては、世帯所属者数に乗じる加算額の引き上げで、５割、軽減分においては、３０万５０００円を３１万円に２割、軽減分においては、５６万円から５７万円に改める、改められるものであ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また、子ども子育て支援納付金は、従来の医療分後期分介護分と同様に、新たな課税分として設けられ、所得に応じた軽減措置が図られるとともに、その課税額は３万円を限度とした設定となりました。附則といたしまして、本条例は、令和８年４月１日より施行いたしますが、適用については、令和８年度以降の国民健康保険税を対象とし、令和７年度分までの国民健康保険税は、従前の例によるもの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ご審議のほど、よろしくお願い申し上げます。説明が終わりました。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これより質疑に入ります。質疑はありませんか？質疑なしと認めます。これより討論を行います。討論はありませんか？討論なしと認めます。これから採決を行います。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本案に賛成の方は</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ご着席ください。起立全員であります。。したがって、承認第１０号専決処分について、椎葉村、国民健康保険税条例の一部を改正する条例は、原案の通り、承認することに決定しました。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日程第１４議案、第２９号椎葉村、国民健康保険税条例の一部を改正する条例についておきたいとします。停止さの説明を求めます。、議案第２９号、椎葉村、国民健康保険税条例の一部を改正する条例について、提案理由の説明を申し上げ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本案は、令和８年度の椎葉村、国民健康保険事業の経営基盤安定のための財源維持を目的に、税率を改正するものであり、議会の議決を求めるものであります。今回の税率案は、５月１５日に開催した本村国語運営協議会にて諮問し、その答申を受けたことによって、改正を行うものであ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改正内容について、ご説明を申し上げます。国民健康保険税は、従来の医療分後期高齢者支援分介護分に加え、今年度より、創設された子ども子育て支援が追加されたことで、４つの課税形態となりました。また、それぞれにおいて、所得割、均等割、平等割の算定方式にて、税額を算出するとともに、別途、子ども子育て支援分には、１８歳以上均等割を加えた上で、これらを統合し、国民健康保険税を構成してお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今回の改正では、従来からの医療分、後期高齢者支援分介護分においては、前年度より据え置きといたしました。また、今年度より新たに設けられた子ども子育て支援分については、均等割額、平等割額１８歳以上、均等割額の部分は、他市町村とのバランスを考慮し、据え置きした、据え置きとして、所得税率のみ０．３４％から０．５２％に引き上げる改正、引き上げるものであ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なお、この税率は、県資産にの本村における子ども、子育て支援分に所有する税収額１６４万円に対し、今年度の総所得額からの逆算にて、税率を求めた結果、０．５２％が算出されたものであります。そのほか、７割５割、２割の軽減税率については、均等割、平等割に改正がなかったことから、据え置きといたし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附則といたしまして、本条例は、公布の日から施行いたします。ご審議のほど、よろしくお願いいたします。説明が終わりました。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これより質疑に入ります。質疑はありませんか？質疑なしと認めます。これより討論を行います。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討論はありませんか？討論なしと認めます。これから採決を行います。本案に賛成の方はぜひ</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ご着席ください。起立全員であります。。したがって、議案第２９号、椎葉村、国民健康保険税条例の一部を改正する条例については、原案の通り可決されました。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日程第１０号議案第３０号こじ形容変更契約の締結について、令和７年度６年祭、第３１１号村道、新々屋敷神線道路災害復旧工事を議題とします。提案者の説明を求めます。これ村長？議案第３０号工事共有変更契約の締結について、令和７年度６年債第３１１号参道、新屋敷神線、道路災害復旧工事の提案理由の説明を申し上げ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本案は、公事由給与変更、契約を締結するにあたり、地方自治法第９６条第一項第５号ならびに議会の議決に付すべき契約および財産の取得、または処分に関する条例。第二条の規定により、議会の議決を求めるものであ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変更後の請負額は、当初、契約１億１０００万円に対し、４７３万円を増額して、１億１４７３万円とするものでございます。主な変更内容は、のり面整形に伴う吹き付け面積の像で、現場吹き付けど、学校が２１５８平米から２４５６平米となるものであ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ご審議のほど、よろしくお願いいたします。説明が終わりました。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これよりすぐに入ります。質疑はありませんか？質疑なしと認めます。これより討論を行います。討論はありませんか？討論なしと認めます。これから採決を行います。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本案に賛成の方は</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ご着席ください。起立全員であります。。したがって、議案第３０号工事契約変更契約の締結について、令和７年度６年祭、第３１１号そ道深夜敷上線道路災害復旧工事は原案の通り可決されました。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これをもちまして、本臨時会に付議された事件はすべて議論しました。これで、令和８年、椎葉村議会第２回臨時会を閉会します。ご起立願います。一度レ、お疲れ様でした。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